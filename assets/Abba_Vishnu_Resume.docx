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368A" w14:textId="77777777" w:rsidR="00850B00" w:rsidRPr="001B6EA8" w:rsidRDefault="006A3A2E" w:rsidP="00083AF8">
      <w:pPr>
        <w:spacing w:after="0" w:line="276" w:lineRule="auto"/>
        <w:jc w:val="both"/>
      </w:pPr>
      <w:r w:rsidRPr="001B6EA8">
        <w:rPr>
          <w:b/>
          <w:sz w:val="40"/>
        </w:rPr>
        <w:t>Abba Vishnu</w:t>
      </w:r>
    </w:p>
    <w:p w14:paraId="36993D6D" w14:textId="77777777" w:rsidR="00850B00" w:rsidRPr="001B6EA8" w:rsidRDefault="006A3A2E" w:rsidP="00083AF8">
      <w:pPr>
        <w:pStyle w:val="Heading1"/>
        <w:spacing w:before="0"/>
      </w:pPr>
      <w:r w:rsidRPr="001B6EA8">
        <w:t>Lead Motion Graphics and Visual Designer</w:t>
      </w:r>
    </w:p>
    <w:p w14:paraId="2FD64AA7" w14:textId="4A9CA06B" w:rsidR="00850B00" w:rsidRPr="003277DC" w:rsidRDefault="00E13A4D" w:rsidP="00083AF8">
      <w:pPr>
        <w:spacing w:after="0" w:line="360" w:lineRule="auto"/>
        <w:jc w:val="both"/>
      </w:pPr>
      <w:hyperlink r:id="rId6" w:history="1">
        <w:r w:rsidRPr="003277DC">
          <w:rPr>
            <w:rStyle w:val="Hyperlink"/>
          </w:rPr>
          <w:t>abbavishnu@gmail.com</w:t>
        </w:r>
      </w:hyperlink>
      <w:r w:rsidRPr="003277DC">
        <w:t xml:space="preserve"> | </w:t>
      </w:r>
      <w:hyperlink r:id="rId7" w:history="1">
        <w:r w:rsidR="001D5C79" w:rsidRPr="003277DC">
          <w:rPr>
            <w:rStyle w:val="Hyperlink"/>
            <w:color w:val="auto"/>
          </w:rPr>
          <w:t>+91 8547871997</w:t>
        </w:r>
      </w:hyperlink>
    </w:p>
    <w:p w14:paraId="4AFAAA28" w14:textId="73DF3D8D" w:rsidR="00850B00" w:rsidRPr="003277DC" w:rsidRDefault="00E13A4D" w:rsidP="00817687">
      <w:pPr>
        <w:spacing w:after="0" w:line="360" w:lineRule="auto"/>
      </w:pPr>
      <w:r w:rsidRPr="003277DC">
        <w:rPr>
          <w:rStyle w:val="Heading1Char"/>
          <w:sz w:val="22"/>
          <w:szCs w:val="22"/>
        </w:rPr>
        <w:t>Portfolio:</w:t>
      </w:r>
      <w:r w:rsidRPr="003277DC">
        <w:t xml:space="preserve"> </w:t>
      </w:r>
      <w:hyperlink r:id="rId8" w:history="1">
        <w:r w:rsidR="001D5C79" w:rsidRPr="003277DC">
          <w:rPr>
            <w:rStyle w:val="Hyperlink"/>
          </w:rPr>
          <w:t>abba-vishnu.github.io/portfolio</w:t>
        </w:r>
      </w:hyperlink>
      <w:r w:rsidRPr="003277DC">
        <w:t xml:space="preserve"> | </w:t>
      </w:r>
      <w:r w:rsidRPr="003277DC">
        <w:rPr>
          <w:rStyle w:val="Heading1Char"/>
          <w:sz w:val="22"/>
          <w:szCs w:val="22"/>
        </w:rPr>
        <w:t>LinkedIn:</w:t>
      </w:r>
      <w:r w:rsidRPr="003277DC">
        <w:t xml:space="preserve"> </w:t>
      </w:r>
      <w:hyperlink r:id="rId9" w:history="1">
        <w:r w:rsidRPr="003277DC">
          <w:rPr>
            <w:rStyle w:val="Hyperlink"/>
          </w:rPr>
          <w:t>linkedin.com/in/</w:t>
        </w:r>
        <w:proofErr w:type="spellStart"/>
        <w:r w:rsidRPr="003277DC">
          <w:rPr>
            <w:rStyle w:val="Hyperlink"/>
          </w:rPr>
          <w:t>abbavishnu</w:t>
        </w:r>
        <w:proofErr w:type="spellEnd"/>
      </w:hyperlink>
    </w:p>
    <w:p w14:paraId="0D5E90EF" w14:textId="77777777" w:rsidR="00850B00" w:rsidRPr="00C439F4" w:rsidRDefault="006A3A2E" w:rsidP="00A56044">
      <w:pPr>
        <w:pStyle w:val="Heading1"/>
      </w:pPr>
      <w:r w:rsidRPr="00C439F4">
        <w:t>Professional Summary</w:t>
      </w:r>
    </w:p>
    <w:p w14:paraId="7FEAD07A" w14:textId="77777777" w:rsidR="00850B00" w:rsidRPr="001B6EA8" w:rsidRDefault="006A3A2E" w:rsidP="004B25D8">
      <w:pPr>
        <w:spacing w:after="0" w:line="360" w:lineRule="auto"/>
      </w:pPr>
      <w:r w:rsidRPr="001B6EA8">
        <w:t xml:space="preserve">Lead Motion </w:t>
      </w:r>
      <w:r w:rsidRPr="004B25D8">
        <w:t>Graphics</w:t>
      </w:r>
      <w:r w:rsidRPr="001B6EA8">
        <w:t xml:space="preserve"> and Visual Designer with 15+ years of creative experience, including more than 8 years focused on motion graphics, video production, and visual storytelling. Recent work includes SaaS product explainers and marketing videos, supported by a broader background in game design, character animation, and interactive media. Experienced in turning complex ideas into clear visual stories, managing projects from concept through final edit, and improving production workflows.</w:t>
      </w:r>
    </w:p>
    <w:p w14:paraId="6E4CC63D" w14:textId="77777777" w:rsidR="00850B00" w:rsidRPr="00C439F4" w:rsidRDefault="006A3A2E" w:rsidP="00A56044">
      <w:pPr>
        <w:pStyle w:val="Heading1"/>
      </w:pPr>
      <w:r w:rsidRPr="00C439F4">
        <w:t>Core Skills</w:t>
      </w:r>
    </w:p>
    <w:p w14:paraId="125DFDFC" w14:textId="77777777" w:rsidR="00850B00" w:rsidRPr="001B6EA8" w:rsidRDefault="006A3A2E" w:rsidP="00A56044">
      <w:pPr>
        <w:pStyle w:val="ListParagraph"/>
        <w:numPr>
          <w:ilvl w:val="0"/>
          <w:numId w:val="10"/>
        </w:numPr>
        <w:spacing w:after="0" w:line="360" w:lineRule="auto"/>
      </w:pPr>
      <w:r w:rsidRPr="001B6EA8">
        <w:rPr>
          <w:b/>
        </w:rPr>
        <w:t xml:space="preserve">Motion Design and Video Production: </w:t>
      </w:r>
      <w:r w:rsidRPr="001B6EA8">
        <w:t>Motion graphics, animation, SaaS marketing, product explainers, video editing, post-production, pre-production, concept development, storyboarding</w:t>
      </w:r>
    </w:p>
    <w:p w14:paraId="3AE56EB6" w14:textId="77777777" w:rsidR="00850B00" w:rsidRPr="001B6EA8" w:rsidRDefault="006A3A2E" w:rsidP="00A56044">
      <w:pPr>
        <w:pStyle w:val="ListParagraph"/>
        <w:numPr>
          <w:ilvl w:val="0"/>
          <w:numId w:val="10"/>
        </w:numPr>
        <w:spacing w:before="240" w:after="0" w:line="360" w:lineRule="auto"/>
      </w:pPr>
      <w:r w:rsidRPr="001B6EA8">
        <w:rPr>
          <w:b/>
        </w:rPr>
        <w:t xml:space="preserve">Creative Direction and Collaboration: </w:t>
      </w:r>
      <w:r w:rsidRPr="001B6EA8">
        <w:t>Visual storytelling, brand identity, creative direction, team management, cross-functional collaboration, AI-assisted design workflows</w:t>
      </w:r>
    </w:p>
    <w:p w14:paraId="0ED4FE82" w14:textId="77777777" w:rsidR="00850B00" w:rsidRPr="001B6EA8" w:rsidRDefault="006A3A2E" w:rsidP="00A56044">
      <w:pPr>
        <w:pStyle w:val="ListParagraph"/>
        <w:numPr>
          <w:ilvl w:val="0"/>
          <w:numId w:val="10"/>
        </w:numPr>
        <w:spacing w:before="240" w:after="0" w:line="360" w:lineRule="auto"/>
      </w:pPr>
      <w:r w:rsidRPr="001B6EA8">
        <w:rPr>
          <w:b/>
        </w:rPr>
        <w:t xml:space="preserve">Design and Technical Tools: </w:t>
      </w:r>
      <w:r w:rsidRPr="001B6EA8">
        <w:t>Adobe After Effects, Premiere Pro, Illustrator, Photoshop, Figma, Canva, Audacity, Blender (familiar), Unity3D, C# programming, AR/VR design, interactive media</w:t>
      </w:r>
    </w:p>
    <w:p w14:paraId="1C347228" w14:textId="77777777" w:rsidR="00850B00" w:rsidRPr="001B6EA8" w:rsidRDefault="006A3A2E" w:rsidP="00A56044">
      <w:pPr>
        <w:pStyle w:val="ListParagraph"/>
        <w:numPr>
          <w:ilvl w:val="0"/>
          <w:numId w:val="10"/>
        </w:numPr>
        <w:spacing w:before="240" w:after="0" w:line="360" w:lineRule="auto"/>
      </w:pPr>
      <w:r w:rsidRPr="001B6EA8">
        <w:rPr>
          <w:b/>
        </w:rPr>
        <w:t xml:space="preserve">AI Tools: </w:t>
      </w:r>
      <w:r w:rsidRPr="001B6EA8">
        <w:t>ChatGPT, Claude, Gemini, Copilot, Adobe Firefly, Midjourney, Runway, Kling AI, Veo, LunaAI, Pika, ElevenLabs, Lyria, Figma AI, Canva Magic Studio</w:t>
      </w:r>
    </w:p>
    <w:p w14:paraId="230C3376" w14:textId="77777777" w:rsidR="00850B00" w:rsidRPr="00C439F4" w:rsidRDefault="006A3A2E" w:rsidP="00A56044">
      <w:pPr>
        <w:pStyle w:val="Heading1"/>
      </w:pPr>
      <w:r w:rsidRPr="00C439F4">
        <w:t>Professional Experience</w:t>
      </w:r>
    </w:p>
    <w:p w14:paraId="261F01EC" w14:textId="77777777" w:rsidR="00850B00" w:rsidRPr="001B6EA8" w:rsidRDefault="006A3A2E" w:rsidP="00A56044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Lead Visual Designer</w:t>
      </w:r>
      <w:r w:rsidRPr="001B6EA8">
        <w:t xml:space="preserve"> | WaveMaker, Inc. | Apr 2023 to Present</w:t>
      </w:r>
    </w:p>
    <w:p w14:paraId="0E997C3A" w14:textId="77777777" w:rsidR="00850B00" w:rsidRPr="001B6EA8" w:rsidRDefault="006A3A2E" w:rsidP="00AA5061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Create enterprise SaaS marketing videos, product walkthroughs, motion graphics, and illustrations that make complex cloud and low-code concepts easier to understand.</w:t>
      </w:r>
    </w:p>
    <w:p w14:paraId="313F671B" w14:textId="77777777" w:rsidR="00850B00" w:rsidRPr="001B6EA8" w:rsidRDefault="006A3A2E" w:rsidP="00A56044">
      <w:pPr>
        <w:pStyle w:val="ListBullet"/>
        <w:numPr>
          <w:ilvl w:val="1"/>
          <w:numId w:val="18"/>
        </w:numPr>
        <w:spacing w:before="240" w:after="0" w:line="360" w:lineRule="auto"/>
        <w:ind w:left="709"/>
      </w:pPr>
      <w:r w:rsidRPr="001B6EA8">
        <w:t>Set visual direction and work with product and marketing teams to deliver consistent content for digital channels and SaaS acquisition campaigns.</w:t>
      </w:r>
    </w:p>
    <w:p w14:paraId="68634CD3" w14:textId="77777777" w:rsidR="00850B00" w:rsidRPr="001B6EA8" w:rsidRDefault="006A3A2E" w:rsidP="00A56044">
      <w:pPr>
        <w:pStyle w:val="ListBullet"/>
        <w:numPr>
          <w:ilvl w:val="1"/>
          <w:numId w:val="18"/>
        </w:numPr>
        <w:spacing w:before="240" w:after="0" w:line="360" w:lineRule="auto"/>
        <w:ind w:left="709"/>
      </w:pPr>
      <w:r w:rsidRPr="001B6EA8">
        <w:t>Build AI-assisted automation scripts to speed up design workflows and improve production efficiency.</w:t>
      </w:r>
    </w:p>
    <w:p w14:paraId="44872892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Lead Visual Designer</w:t>
      </w:r>
      <w:r w:rsidRPr="001B6EA8">
        <w:t xml:space="preserve"> | Pramati Technologies | Nov 2021 to Mar 2023</w:t>
      </w:r>
    </w:p>
    <w:p w14:paraId="102C54CA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Led the design of product videos and graphics for banking and low-code solutions to support client presentations and product adoption.</w:t>
      </w:r>
    </w:p>
    <w:p w14:paraId="0FBD8481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Worked with cross-functional teams to rethink banking solutions using WaveMaker's low-code platform.</w:t>
      </w:r>
    </w:p>
    <w:p w14:paraId="74910866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lastRenderedPageBreak/>
        <w:t>Senior Visual Designer</w:t>
      </w:r>
      <w:r w:rsidRPr="001B6EA8">
        <w:t xml:space="preserve"> | Pramati Technologies | Oct 2019 to Nov 2021</w:t>
      </w:r>
    </w:p>
    <w:p w14:paraId="7AFC3274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 xml:space="preserve">Created motion graphics and product videos for enterprise products including </w:t>
      </w:r>
      <w:proofErr w:type="spellStart"/>
      <w:r w:rsidRPr="001B6EA8">
        <w:t>WaveMaker</w:t>
      </w:r>
      <w:proofErr w:type="spellEnd"/>
      <w:r w:rsidRPr="001B6EA8">
        <w:t xml:space="preserve">, </w:t>
      </w:r>
      <w:proofErr w:type="spellStart"/>
      <w:r w:rsidRPr="001B6EA8">
        <w:t>ThumbSignIn</w:t>
      </w:r>
      <w:proofErr w:type="spellEnd"/>
      <w:r w:rsidRPr="001B6EA8">
        <w:t xml:space="preserve">, </w:t>
      </w:r>
      <w:proofErr w:type="spellStart"/>
      <w:r w:rsidRPr="001B6EA8">
        <w:t>Apitive</w:t>
      </w:r>
      <w:proofErr w:type="spellEnd"/>
      <w:r w:rsidRPr="001B6EA8">
        <w:t xml:space="preserve">, </w:t>
      </w:r>
      <w:proofErr w:type="spellStart"/>
      <w:r w:rsidRPr="001B6EA8">
        <w:t>Hyscale</w:t>
      </w:r>
      <w:proofErr w:type="spellEnd"/>
      <w:r w:rsidRPr="001B6EA8">
        <w:t>, and Groupe.</w:t>
      </w:r>
    </w:p>
    <w:p w14:paraId="382880A8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Explained complex product concepts through clear visual storytelling to support customer engagement.</w:t>
      </w:r>
    </w:p>
    <w:p w14:paraId="04DC71E5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Explored AR/VR applications and their use in interactive design.</w:t>
      </w:r>
    </w:p>
    <w:p w14:paraId="180A0EE6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Visual Designer</w:t>
      </w:r>
      <w:r w:rsidRPr="001B6EA8">
        <w:t xml:space="preserve"> | </w:t>
      </w:r>
      <w:proofErr w:type="spellStart"/>
      <w:r w:rsidRPr="001B6EA8">
        <w:t>Pramati</w:t>
      </w:r>
      <w:proofErr w:type="spellEnd"/>
      <w:r w:rsidRPr="001B6EA8">
        <w:t xml:space="preserve"> Technologies | Apr 2018 to Oct 2019</w:t>
      </w:r>
    </w:p>
    <w:p w14:paraId="54EA4394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Produced marketing motion graphics and illustrations to support brand identity.</w:t>
      </w:r>
    </w:p>
    <w:p w14:paraId="3A2F5D2F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Game Development Engineer</w:t>
      </w:r>
      <w:r w:rsidRPr="001B6EA8">
        <w:t xml:space="preserve"> | Avaz Inc. | Oct 2016 to Apr 2018</w:t>
      </w:r>
    </w:p>
    <w:p w14:paraId="46169470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Designed front-end experiences and gameplay for language-learning apps, including Freespeech and Chong-Chong, with a focus on usability and learning outcomes.</w:t>
      </w:r>
    </w:p>
    <w:p w14:paraId="6B4967A6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Game Designer</w:t>
      </w:r>
      <w:r w:rsidRPr="001B6EA8">
        <w:t xml:space="preserve"> | Evelyn Software Labs | Sep 2011 to Sep 2016</w:t>
      </w:r>
    </w:p>
    <w:p w14:paraId="7A1A38C6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Developed iPad games including Battleground Defense Trilogy, Fix the Candy, Adrian's Crusade, and Welding Simulator for a global player base.</w:t>
      </w:r>
    </w:p>
    <w:p w14:paraId="5B00EC4E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Character Designer and Animator</w:t>
      </w:r>
      <w:r w:rsidRPr="001B6EA8">
        <w:t xml:space="preserve"> | Colours Animation Pvt Ltd | Nov 2010 to Sep 2011</w:t>
      </w:r>
    </w:p>
    <w:p w14:paraId="4D764739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Designed and animated characters, prepared storyboards, and created scene-by-scene animation for studio projects.</w:t>
      </w:r>
    </w:p>
    <w:p w14:paraId="4D973C35" w14:textId="77777777" w:rsidR="00850B00" w:rsidRPr="001B6EA8" w:rsidRDefault="006A3A2E" w:rsidP="00500752">
      <w:pPr>
        <w:pStyle w:val="ListParagraph"/>
        <w:keepNext/>
        <w:numPr>
          <w:ilvl w:val="0"/>
          <w:numId w:val="18"/>
        </w:numPr>
        <w:spacing w:after="0" w:line="360" w:lineRule="auto"/>
      </w:pPr>
      <w:r w:rsidRPr="001B6EA8">
        <w:rPr>
          <w:b/>
          <w:sz w:val="21"/>
        </w:rPr>
        <w:t>Animator Trainee</w:t>
      </w:r>
      <w:r w:rsidRPr="001B6EA8">
        <w:t xml:space="preserve"> | Vismayas Max | Jul 2009 to Oct 2010</w:t>
      </w:r>
    </w:p>
    <w:p w14:paraId="3DEDA9AD" w14:textId="77777777" w:rsidR="00850B00" w:rsidRPr="001B6EA8" w:rsidRDefault="006A3A2E" w:rsidP="00500752">
      <w:pPr>
        <w:pStyle w:val="ListBullet"/>
        <w:numPr>
          <w:ilvl w:val="1"/>
          <w:numId w:val="18"/>
        </w:numPr>
        <w:spacing w:after="0" w:line="360" w:lineRule="auto"/>
        <w:ind w:left="709"/>
      </w:pPr>
      <w:r w:rsidRPr="001B6EA8">
        <w:t>Created character sketches, turnarounds, 3D models, props, and animations for training projects.</w:t>
      </w:r>
    </w:p>
    <w:p w14:paraId="61932551" w14:textId="77777777" w:rsidR="00850B00" w:rsidRPr="00C439F4" w:rsidRDefault="006A3A2E" w:rsidP="00A56044">
      <w:pPr>
        <w:pStyle w:val="Heading1"/>
      </w:pPr>
      <w:r w:rsidRPr="00C439F4">
        <w:t>Education</w:t>
      </w:r>
    </w:p>
    <w:p w14:paraId="650B7B9A" w14:textId="77777777" w:rsidR="00850B00" w:rsidRPr="001B6EA8" w:rsidRDefault="006A3A2E" w:rsidP="00012CBA">
      <w:pPr>
        <w:pStyle w:val="ListBullet"/>
        <w:numPr>
          <w:ilvl w:val="0"/>
          <w:numId w:val="14"/>
        </w:numPr>
        <w:spacing w:after="0" w:line="360" w:lineRule="auto"/>
      </w:pPr>
      <w:r w:rsidRPr="001B6EA8">
        <w:t>University of Kerala | Coursework toward Bachelor of Arts (BA), English Literature | 2010 to 2012</w:t>
      </w:r>
    </w:p>
    <w:p w14:paraId="0491A15C" w14:textId="77777777" w:rsidR="00850B00" w:rsidRPr="001B6EA8" w:rsidRDefault="006A3A2E" w:rsidP="00A56044">
      <w:pPr>
        <w:pStyle w:val="ListBullet"/>
        <w:numPr>
          <w:ilvl w:val="0"/>
          <w:numId w:val="14"/>
        </w:numPr>
        <w:spacing w:before="240" w:after="0" w:line="360" w:lineRule="auto"/>
      </w:pPr>
      <w:r w:rsidRPr="001B6EA8">
        <w:t>Vismayas Max Animation Academy | Diploma in Traditional and 3D Animation, 3D and Clay Modelling | 2008 to 2009</w:t>
      </w:r>
    </w:p>
    <w:p w14:paraId="61E7F4CD" w14:textId="77777777" w:rsidR="00850B00" w:rsidRPr="001B6EA8" w:rsidRDefault="006A3A2E" w:rsidP="00A56044">
      <w:pPr>
        <w:pStyle w:val="ListBullet"/>
        <w:numPr>
          <w:ilvl w:val="0"/>
          <w:numId w:val="14"/>
        </w:numPr>
        <w:spacing w:before="240" w:after="0" w:line="360" w:lineRule="auto"/>
      </w:pPr>
      <w:r w:rsidRPr="001B6EA8">
        <w:t>Sree Buddha Central School | Higher Secondary (+2), Computer Science and Maths | 2006 to 2008</w:t>
      </w:r>
    </w:p>
    <w:p w14:paraId="1AA74706" w14:textId="77777777" w:rsidR="00850B00" w:rsidRPr="001B6EA8" w:rsidRDefault="006A3A2E" w:rsidP="00A56044">
      <w:pPr>
        <w:pStyle w:val="ListBullet"/>
        <w:numPr>
          <w:ilvl w:val="0"/>
          <w:numId w:val="14"/>
        </w:numPr>
        <w:spacing w:before="240" w:after="0" w:line="360" w:lineRule="auto"/>
      </w:pPr>
      <w:r w:rsidRPr="001B6EA8">
        <w:t>Bishop Moore Vidyapith | 10th Standard, Computer Science and Maths | 1996 to 2006</w:t>
      </w:r>
    </w:p>
    <w:p w14:paraId="1E5C6FE6" w14:textId="77777777" w:rsidR="00850B00" w:rsidRPr="00C439F4" w:rsidRDefault="006A3A2E" w:rsidP="00A56044">
      <w:pPr>
        <w:pStyle w:val="Heading1"/>
      </w:pPr>
      <w:r w:rsidRPr="00C439F4">
        <w:t>Certifications</w:t>
      </w:r>
    </w:p>
    <w:p w14:paraId="5B3D7F4E" w14:textId="77777777" w:rsidR="00850B00" w:rsidRPr="001B6EA8" w:rsidRDefault="006A3A2E" w:rsidP="00012CBA">
      <w:pPr>
        <w:pStyle w:val="ListBullet"/>
        <w:numPr>
          <w:ilvl w:val="0"/>
          <w:numId w:val="15"/>
        </w:numPr>
        <w:spacing w:after="0" w:line="360" w:lineRule="auto"/>
      </w:pPr>
      <w:r w:rsidRPr="001B6EA8">
        <w:t>Diploma Certificate in Character Animation, Vismayas Max (2009)</w:t>
      </w:r>
    </w:p>
    <w:p w14:paraId="6149A861" w14:textId="77777777" w:rsidR="00850B00" w:rsidRPr="00C439F4" w:rsidRDefault="006A3A2E" w:rsidP="00A56044">
      <w:pPr>
        <w:pStyle w:val="Heading1"/>
      </w:pPr>
      <w:r w:rsidRPr="00C439F4">
        <w:t>Awards</w:t>
      </w:r>
    </w:p>
    <w:p w14:paraId="61CD714B" w14:textId="77777777" w:rsidR="00850B00" w:rsidRPr="001B6EA8" w:rsidRDefault="006A3A2E" w:rsidP="00012CBA">
      <w:pPr>
        <w:pStyle w:val="ListBullet"/>
        <w:numPr>
          <w:ilvl w:val="0"/>
          <w:numId w:val="15"/>
        </w:numPr>
        <w:spacing w:after="0" w:line="360" w:lineRule="auto"/>
      </w:pPr>
      <w:r w:rsidRPr="001B6EA8">
        <w:t>Star Performer of the Year, Pramati Technologies (2019)</w:t>
      </w:r>
    </w:p>
    <w:p w14:paraId="21804535" w14:textId="77777777" w:rsidR="00850B00" w:rsidRPr="00C439F4" w:rsidRDefault="006A3A2E" w:rsidP="00A56044">
      <w:pPr>
        <w:pStyle w:val="Heading1"/>
      </w:pPr>
      <w:r w:rsidRPr="00C439F4">
        <w:t>Languages</w:t>
      </w:r>
    </w:p>
    <w:p w14:paraId="773287E5" w14:textId="77777777" w:rsidR="00BD1816" w:rsidRDefault="006A3A2E" w:rsidP="004F2803">
      <w:pPr>
        <w:pStyle w:val="ListParagraph"/>
        <w:spacing w:after="0" w:line="360" w:lineRule="auto"/>
        <w:ind w:left="360"/>
      </w:pPr>
      <w:r w:rsidRPr="001B6EA8">
        <w:t>Malayalam: Native proficiency</w:t>
      </w:r>
      <w:r w:rsidR="00BD1816">
        <w:t xml:space="preserve"> | </w:t>
      </w:r>
      <w:r w:rsidRPr="001B6EA8">
        <w:t>English: Professional proficiency</w:t>
      </w:r>
    </w:p>
    <w:p w14:paraId="50EBB880" w14:textId="32E2EF72" w:rsidR="00850B00" w:rsidRPr="001B6EA8" w:rsidRDefault="006A3A2E" w:rsidP="00BD1816">
      <w:pPr>
        <w:pStyle w:val="ListParagraph"/>
        <w:spacing w:before="240" w:after="0" w:line="360" w:lineRule="auto"/>
        <w:ind w:left="360"/>
      </w:pPr>
      <w:r w:rsidRPr="001B6EA8">
        <w:t>Tamil: Working proficiency</w:t>
      </w:r>
      <w:r w:rsidR="00BD1816">
        <w:t xml:space="preserve"> | </w:t>
      </w:r>
      <w:r w:rsidRPr="001B6EA8">
        <w:t>Hindi: Elementary proficiency</w:t>
      </w:r>
    </w:p>
    <w:sectPr w:rsidR="00850B00" w:rsidRPr="001B6EA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D4E20"/>
    <w:multiLevelType w:val="hybridMultilevel"/>
    <w:tmpl w:val="B95EF7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A6215B"/>
    <w:multiLevelType w:val="hybridMultilevel"/>
    <w:tmpl w:val="40BE26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75F42"/>
    <w:multiLevelType w:val="hybridMultilevel"/>
    <w:tmpl w:val="6D14F5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062FA1"/>
    <w:multiLevelType w:val="hybridMultilevel"/>
    <w:tmpl w:val="E80814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CF7903"/>
    <w:multiLevelType w:val="hybridMultilevel"/>
    <w:tmpl w:val="EB8E3B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925EA4"/>
    <w:multiLevelType w:val="hybridMultilevel"/>
    <w:tmpl w:val="216A43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E8552E"/>
    <w:multiLevelType w:val="hybridMultilevel"/>
    <w:tmpl w:val="026673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2843C2"/>
    <w:multiLevelType w:val="hybridMultilevel"/>
    <w:tmpl w:val="750244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3364F6"/>
    <w:multiLevelType w:val="hybridMultilevel"/>
    <w:tmpl w:val="E6027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787691">
    <w:abstractNumId w:val="8"/>
  </w:num>
  <w:num w:numId="2" w16cid:durableId="26608787">
    <w:abstractNumId w:val="6"/>
  </w:num>
  <w:num w:numId="3" w16cid:durableId="1698694190">
    <w:abstractNumId w:val="5"/>
  </w:num>
  <w:num w:numId="4" w16cid:durableId="1834637743">
    <w:abstractNumId w:val="4"/>
  </w:num>
  <w:num w:numId="5" w16cid:durableId="798915723">
    <w:abstractNumId w:val="7"/>
  </w:num>
  <w:num w:numId="6" w16cid:durableId="1614940538">
    <w:abstractNumId w:val="3"/>
  </w:num>
  <w:num w:numId="7" w16cid:durableId="749931249">
    <w:abstractNumId w:val="2"/>
  </w:num>
  <w:num w:numId="8" w16cid:durableId="127289342">
    <w:abstractNumId w:val="1"/>
  </w:num>
  <w:num w:numId="9" w16cid:durableId="888347946">
    <w:abstractNumId w:val="0"/>
  </w:num>
  <w:num w:numId="10" w16cid:durableId="1915696791">
    <w:abstractNumId w:val="9"/>
  </w:num>
  <w:num w:numId="11" w16cid:durableId="205991476">
    <w:abstractNumId w:val="12"/>
  </w:num>
  <w:num w:numId="12" w16cid:durableId="690180318">
    <w:abstractNumId w:val="11"/>
  </w:num>
  <w:num w:numId="13" w16cid:durableId="1234972147">
    <w:abstractNumId w:val="15"/>
  </w:num>
  <w:num w:numId="14" w16cid:durableId="813646218">
    <w:abstractNumId w:val="10"/>
  </w:num>
  <w:num w:numId="15" w16cid:durableId="897473434">
    <w:abstractNumId w:val="14"/>
  </w:num>
  <w:num w:numId="16" w16cid:durableId="1991902496">
    <w:abstractNumId w:val="13"/>
  </w:num>
  <w:num w:numId="17" w16cid:durableId="1937248015">
    <w:abstractNumId w:val="17"/>
  </w:num>
  <w:num w:numId="18" w16cid:durableId="14376003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BA"/>
    <w:rsid w:val="00034616"/>
    <w:rsid w:val="0006063C"/>
    <w:rsid w:val="00083AF8"/>
    <w:rsid w:val="0015074B"/>
    <w:rsid w:val="001B6EA8"/>
    <w:rsid w:val="001D5C79"/>
    <w:rsid w:val="0029639D"/>
    <w:rsid w:val="00326F90"/>
    <w:rsid w:val="003277DC"/>
    <w:rsid w:val="00343752"/>
    <w:rsid w:val="00465823"/>
    <w:rsid w:val="00476E1A"/>
    <w:rsid w:val="004B25D8"/>
    <w:rsid w:val="004F2803"/>
    <w:rsid w:val="00500752"/>
    <w:rsid w:val="00542542"/>
    <w:rsid w:val="005A343F"/>
    <w:rsid w:val="00624F76"/>
    <w:rsid w:val="006646D2"/>
    <w:rsid w:val="006A3A2E"/>
    <w:rsid w:val="007A1441"/>
    <w:rsid w:val="00817687"/>
    <w:rsid w:val="00850B00"/>
    <w:rsid w:val="009B404D"/>
    <w:rsid w:val="00A56044"/>
    <w:rsid w:val="00AA1D8D"/>
    <w:rsid w:val="00AA5061"/>
    <w:rsid w:val="00AF52DC"/>
    <w:rsid w:val="00B47730"/>
    <w:rsid w:val="00BD1816"/>
    <w:rsid w:val="00C06651"/>
    <w:rsid w:val="00C439F4"/>
    <w:rsid w:val="00CA7119"/>
    <w:rsid w:val="00CB0664"/>
    <w:rsid w:val="00CF4CC0"/>
    <w:rsid w:val="00D167FB"/>
    <w:rsid w:val="00DA7471"/>
    <w:rsid w:val="00E13A4D"/>
    <w:rsid w:val="00F22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F1DA0"/>
  <w14:defaultImageDpi w14:val="300"/>
  <w15:docId w15:val="{BCC97F46-7F8A-4B01-A487-26C9784C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752"/>
    <w:pPr>
      <w:spacing w:after="50" w:line="247" w:lineRule="auto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9F4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39F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3A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A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5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ba-vishnu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+9185478719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bavishnu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bavishn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 Vishnu</cp:lastModifiedBy>
  <cp:revision>46</cp:revision>
  <dcterms:created xsi:type="dcterms:W3CDTF">2013-12-23T23:15:00Z</dcterms:created>
  <dcterms:modified xsi:type="dcterms:W3CDTF">2026-10-28T17:03:00Z</dcterms:modified>
  <cp:category/>
</cp:coreProperties>
</file>