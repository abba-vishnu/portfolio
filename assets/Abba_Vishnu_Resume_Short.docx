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F5AB" w14:textId="77777777" w:rsidR="00F843AE" w:rsidRDefault="00304BB8" w:rsidP="00F843AE">
      <w:pPr>
        <w:spacing w:after="0" w:line="276" w:lineRule="auto"/>
        <w:jc w:val="both"/>
        <w:rPr>
          <w:b/>
          <w:sz w:val="40"/>
        </w:rPr>
      </w:pPr>
      <w:r w:rsidRPr="001B6EA8">
        <w:rPr>
          <w:b/>
          <w:sz w:val="40"/>
        </w:rPr>
        <w:t>Abba Vishnu</w:t>
      </w:r>
    </w:p>
    <w:p w14:paraId="3B9E10B0" w14:textId="5D5E6B73" w:rsidR="00304BB8" w:rsidRPr="00BB2D5E" w:rsidRDefault="00304BB8" w:rsidP="00F843AE">
      <w:pPr>
        <w:spacing w:after="0"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B2D5E">
        <w:rPr>
          <w:rFonts w:asciiTheme="majorHAnsi" w:hAnsiTheme="majorHAnsi" w:cstheme="majorHAnsi"/>
          <w:b/>
          <w:sz w:val="28"/>
          <w:szCs w:val="28"/>
        </w:rPr>
        <w:t>Lead Motion Graphics and Visual Designer</w:t>
      </w:r>
    </w:p>
    <w:p w14:paraId="39F2FC37" w14:textId="77777777" w:rsidR="00304BB8" w:rsidRPr="00077953" w:rsidRDefault="00304BB8" w:rsidP="00304BB8">
      <w:pPr>
        <w:spacing w:after="0" w:line="360" w:lineRule="auto"/>
        <w:jc w:val="both"/>
        <w:rPr>
          <w:szCs w:val="20"/>
        </w:rPr>
      </w:pPr>
      <w:hyperlink r:id="rId6" w:history="1">
        <w:r w:rsidRPr="00077953">
          <w:rPr>
            <w:rStyle w:val="Hyperlink"/>
            <w:szCs w:val="20"/>
          </w:rPr>
          <w:t>abbavishnu@gmail.com</w:t>
        </w:r>
      </w:hyperlink>
      <w:r w:rsidRPr="00077953">
        <w:rPr>
          <w:szCs w:val="20"/>
        </w:rPr>
        <w:t xml:space="preserve"> | </w:t>
      </w:r>
      <w:hyperlink r:id="rId7" w:history="1">
        <w:r w:rsidRPr="00077953">
          <w:rPr>
            <w:rStyle w:val="Hyperlink"/>
            <w:color w:val="auto"/>
            <w:szCs w:val="20"/>
          </w:rPr>
          <w:t>+91 8547871997</w:t>
        </w:r>
      </w:hyperlink>
    </w:p>
    <w:p w14:paraId="39C2A060" w14:textId="77777777" w:rsidR="00304BB8" w:rsidRPr="00077953" w:rsidRDefault="00304BB8" w:rsidP="00304BB8">
      <w:pPr>
        <w:spacing w:after="0" w:line="360" w:lineRule="auto"/>
        <w:rPr>
          <w:szCs w:val="20"/>
        </w:rPr>
      </w:pPr>
      <w:r w:rsidRPr="00A26E2F">
        <w:rPr>
          <w:rStyle w:val="Heading1Char"/>
        </w:rPr>
        <w:t>Portfolio:</w:t>
      </w:r>
      <w:r w:rsidRPr="00077953">
        <w:rPr>
          <w:szCs w:val="20"/>
        </w:rPr>
        <w:t xml:space="preserve"> </w:t>
      </w:r>
      <w:hyperlink r:id="rId8" w:history="1">
        <w:r w:rsidRPr="00077953">
          <w:rPr>
            <w:rStyle w:val="Hyperlink"/>
            <w:szCs w:val="20"/>
          </w:rPr>
          <w:t>abba-vishnu.github.io/</w:t>
        </w:r>
        <w:r w:rsidRPr="00077953">
          <w:rPr>
            <w:rStyle w:val="Hyperlink"/>
            <w:szCs w:val="20"/>
          </w:rPr>
          <w:t>p</w:t>
        </w:r>
        <w:r w:rsidRPr="00077953">
          <w:rPr>
            <w:rStyle w:val="Hyperlink"/>
            <w:szCs w:val="20"/>
          </w:rPr>
          <w:t>ortfolio</w:t>
        </w:r>
      </w:hyperlink>
      <w:r w:rsidRPr="00077953">
        <w:rPr>
          <w:szCs w:val="20"/>
        </w:rPr>
        <w:t xml:space="preserve"> | </w:t>
      </w:r>
      <w:r w:rsidRPr="00A26E2F">
        <w:rPr>
          <w:rStyle w:val="Heading1Char"/>
        </w:rPr>
        <w:t>LinkedIn:</w:t>
      </w:r>
      <w:r w:rsidRPr="00077953">
        <w:rPr>
          <w:szCs w:val="20"/>
        </w:rPr>
        <w:t xml:space="preserve"> </w:t>
      </w:r>
      <w:hyperlink r:id="rId9" w:history="1">
        <w:r w:rsidRPr="00077953">
          <w:rPr>
            <w:rStyle w:val="Hyperlink"/>
            <w:szCs w:val="20"/>
          </w:rPr>
          <w:t>linkedin.com/in/</w:t>
        </w:r>
        <w:proofErr w:type="spellStart"/>
        <w:r w:rsidRPr="00077953">
          <w:rPr>
            <w:rStyle w:val="Hyperlink"/>
            <w:szCs w:val="20"/>
          </w:rPr>
          <w:t>abbavishnu</w:t>
        </w:r>
        <w:proofErr w:type="spellEnd"/>
      </w:hyperlink>
    </w:p>
    <w:p w14:paraId="6C748B0E" w14:textId="77777777" w:rsidR="00AD7E80" w:rsidRPr="00A26E2F" w:rsidRDefault="00CB3CC8" w:rsidP="00A26E2F">
      <w:pPr>
        <w:pStyle w:val="Heading1"/>
      </w:pPr>
      <w:r w:rsidRPr="00A26E2F">
        <w:t>Profile</w:t>
      </w:r>
    </w:p>
    <w:p w14:paraId="4E0785C8" w14:textId="77777777" w:rsidR="00AD7E80" w:rsidRPr="0035226C" w:rsidRDefault="00CB3CC8" w:rsidP="00304BB8">
      <w:pPr>
        <w:spacing w:line="276" w:lineRule="auto"/>
      </w:pPr>
      <w:r w:rsidRPr="0035226C">
        <w:t>L</w:t>
      </w:r>
      <w:r w:rsidRPr="0035226C">
        <w:t>ead Motion Graphics and Visual Designer with 15+ years of creative experience and 8+ years in motion graphics, video production, and visual storytelling. Creates SaaS explainers and marketing videos, and brings additional experience in game design, character animation, and interactive media.</w:t>
      </w:r>
    </w:p>
    <w:p w14:paraId="11A42080" w14:textId="77777777" w:rsidR="00AD7E80" w:rsidRPr="00A26E2F" w:rsidRDefault="00CB3CC8" w:rsidP="00A26E2F">
      <w:pPr>
        <w:pStyle w:val="Heading1"/>
      </w:pPr>
      <w:r w:rsidRPr="00A26E2F">
        <w:t>Key Skills</w:t>
      </w:r>
    </w:p>
    <w:p w14:paraId="607F95FB" w14:textId="77777777" w:rsidR="00AD7E80" w:rsidRPr="0035226C" w:rsidRDefault="00CB3CC8" w:rsidP="00304BB8">
      <w:pPr>
        <w:spacing w:line="276" w:lineRule="auto"/>
      </w:pPr>
      <w:r w:rsidRPr="0035226C">
        <w:t>M</w:t>
      </w:r>
      <w:r w:rsidRPr="0035226C">
        <w:t>otion graphics and animation | SaaS product videos | Video editing and post-production | Storyboarding | Visual storytelling | Creative direction | Team collaboration | AI-assisted workflows</w:t>
      </w:r>
    </w:p>
    <w:p w14:paraId="19A9A2F7" w14:textId="77777777" w:rsidR="00AD7E80" w:rsidRPr="0035226C" w:rsidRDefault="00CB3CC8" w:rsidP="00304BB8">
      <w:pPr>
        <w:spacing w:line="276" w:lineRule="auto"/>
      </w:pPr>
      <w:r w:rsidRPr="0035226C">
        <w:t>Tools: After Effects, Premiere Pro, Illustrator, Photoshop, Figma, Canva, Audacity, Blender (familiar), Unity3D, C#, AR/VR tools, and AI creative tools</w:t>
      </w:r>
    </w:p>
    <w:p w14:paraId="1BDD9CF9" w14:textId="77777777" w:rsidR="00AD7E80" w:rsidRPr="00A26E2F" w:rsidRDefault="00CB3CC8" w:rsidP="00A26E2F">
      <w:pPr>
        <w:pStyle w:val="Heading1"/>
      </w:pPr>
      <w:r w:rsidRPr="00A26E2F">
        <w:t>Experience</w:t>
      </w:r>
    </w:p>
    <w:p w14:paraId="1FDBBBA0" w14:textId="77777777" w:rsidR="00AD7E80" w:rsidRPr="0035226C" w:rsidRDefault="00CB3CC8" w:rsidP="00304BB8">
      <w:pPr>
        <w:keepNext/>
        <w:spacing w:before="50" w:after="0" w:line="276" w:lineRule="auto"/>
      </w:pPr>
      <w:r w:rsidRPr="0035226C">
        <w:rPr>
          <w:b/>
        </w:rPr>
        <w:t>L</w:t>
      </w:r>
      <w:r w:rsidRPr="0035226C">
        <w:rPr>
          <w:b/>
        </w:rPr>
        <w:t>ead Visual Designer</w:t>
      </w:r>
      <w:r w:rsidRPr="0035226C">
        <w:t xml:space="preserve"> | WaveMaker, Inc. | Apr 2023 to Present</w:t>
      </w:r>
    </w:p>
    <w:p w14:paraId="4BB9A152" w14:textId="77777777" w:rsidR="00AD7E80" w:rsidRPr="0035226C" w:rsidRDefault="00CB3CC8" w:rsidP="00304BB8">
      <w:pPr>
        <w:pStyle w:val="ListBullet"/>
        <w:spacing w:after="30" w:line="276" w:lineRule="auto"/>
        <w:ind w:left="259" w:hanging="173"/>
      </w:pPr>
      <w:r w:rsidRPr="0035226C">
        <w:t>Create SaaS marketing videos, product walkthroughs, motion graphics, and illustrations, and improve production workflows with AI-assisted automation.</w:t>
      </w:r>
    </w:p>
    <w:p w14:paraId="2B6EA979" w14:textId="77777777" w:rsidR="00AD7E80" w:rsidRPr="0035226C" w:rsidRDefault="00CB3CC8" w:rsidP="00304BB8">
      <w:pPr>
        <w:keepNext/>
        <w:spacing w:before="50" w:after="0" w:line="276" w:lineRule="auto"/>
      </w:pPr>
      <w:r w:rsidRPr="0035226C">
        <w:rPr>
          <w:b/>
        </w:rPr>
        <w:t>Lead Visual Designer</w:t>
      </w:r>
      <w:r w:rsidRPr="0035226C">
        <w:t xml:space="preserve"> | Pramati Technologies | Nov 2021 to Mar 2023</w:t>
      </w:r>
    </w:p>
    <w:p w14:paraId="4F6842E6" w14:textId="77777777" w:rsidR="00AD7E80" w:rsidRPr="0035226C" w:rsidRDefault="00CB3CC8" w:rsidP="00304BB8">
      <w:pPr>
        <w:pStyle w:val="ListBullet"/>
        <w:spacing w:after="30" w:line="276" w:lineRule="auto"/>
        <w:ind w:left="259" w:hanging="173"/>
      </w:pPr>
      <w:r w:rsidRPr="0035226C">
        <w:t>Led product video and graphic design for banking and low-code solutions, working closely with cross-functional teams.</w:t>
      </w:r>
    </w:p>
    <w:p w14:paraId="6DDB5761" w14:textId="77777777" w:rsidR="00AD7E80" w:rsidRPr="0035226C" w:rsidRDefault="00CB3CC8" w:rsidP="00304BB8">
      <w:pPr>
        <w:keepNext/>
        <w:spacing w:before="50" w:after="0" w:line="276" w:lineRule="auto"/>
      </w:pPr>
      <w:r w:rsidRPr="0035226C">
        <w:rPr>
          <w:b/>
        </w:rPr>
        <w:t>Senior Visual Designer</w:t>
      </w:r>
      <w:r w:rsidRPr="0035226C">
        <w:t xml:space="preserve"> | Pramati Technologies | Oct 2019 to Nov 2021</w:t>
      </w:r>
    </w:p>
    <w:p w14:paraId="12B41EAD" w14:textId="77777777" w:rsidR="00AD7E80" w:rsidRPr="0035226C" w:rsidRDefault="00CB3CC8" w:rsidP="00304BB8">
      <w:pPr>
        <w:pStyle w:val="ListBullet"/>
        <w:spacing w:after="30" w:line="276" w:lineRule="auto"/>
        <w:ind w:left="259" w:hanging="173"/>
      </w:pPr>
      <w:r w:rsidRPr="0035226C">
        <w:t>Created product videos and motion graphics for WaveMaker, ThumbSignIn, Apitive, Hyscale, and Groupe.</w:t>
      </w:r>
    </w:p>
    <w:p w14:paraId="23097ED5" w14:textId="77777777" w:rsidR="00AD7E80" w:rsidRPr="0035226C" w:rsidRDefault="00CB3CC8" w:rsidP="00304BB8">
      <w:pPr>
        <w:keepNext/>
        <w:spacing w:before="50" w:after="0" w:line="276" w:lineRule="auto"/>
      </w:pPr>
      <w:r w:rsidRPr="0035226C">
        <w:rPr>
          <w:b/>
        </w:rPr>
        <w:t>Visual Designer</w:t>
      </w:r>
      <w:r w:rsidRPr="0035226C">
        <w:t xml:space="preserve"> | Pramati Technologies | Apr 2018 to Oct 2019</w:t>
      </w:r>
    </w:p>
    <w:p w14:paraId="3E537CC2" w14:textId="77777777" w:rsidR="00AD7E80" w:rsidRPr="0035226C" w:rsidRDefault="00CB3CC8" w:rsidP="00304BB8">
      <w:pPr>
        <w:pStyle w:val="ListBullet"/>
        <w:spacing w:after="30" w:line="276" w:lineRule="auto"/>
        <w:ind w:left="259" w:hanging="173"/>
      </w:pPr>
      <w:r w:rsidRPr="0035226C">
        <w:t>Produced marketing motion graphics and illustrations to support brand identity.</w:t>
      </w:r>
    </w:p>
    <w:p w14:paraId="23E5EDFA" w14:textId="77777777" w:rsidR="00AD7E80" w:rsidRPr="0035226C" w:rsidRDefault="00CB3CC8" w:rsidP="00304BB8">
      <w:pPr>
        <w:keepNext/>
        <w:spacing w:before="50" w:after="0" w:line="276" w:lineRule="auto"/>
      </w:pPr>
      <w:r w:rsidRPr="0035226C">
        <w:rPr>
          <w:b/>
        </w:rPr>
        <w:t>Game Development Engineer</w:t>
      </w:r>
      <w:r w:rsidRPr="0035226C">
        <w:t xml:space="preserve"> | Avaz Inc. | Oct 2016 to Apr 2018</w:t>
      </w:r>
    </w:p>
    <w:p w14:paraId="46E75EF2" w14:textId="77777777" w:rsidR="00AD7E80" w:rsidRPr="0035226C" w:rsidRDefault="00CB3CC8" w:rsidP="00304BB8">
      <w:pPr>
        <w:pStyle w:val="ListBullet"/>
        <w:spacing w:after="30" w:line="276" w:lineRule="auto"/>
        <w:ind w:left="259" w:hanging="173"/>
      </w:pPr>
      <w:r w:rsidRPr="0035226C">
        <w:t>Designed front-end experiences and gameplay for language-learning apps, including Freespeech and Chong-Chong, with a focus on usability and learning outcomes.</w:t>
      </w:r>
    </w:p>
    <w:p w14:paraId="35323C90" w14:textId="77777777" w:rsidR="00AD7E80" w:rsidRPr="0035226C" w:rsidRDefault="00CB3CC8" w:rsidP="00304BB8">
      <w:pPr>
        <w:keepNext/>
        <w:spacing w:before="50" w:after="0" w:line="276" w:lineRule="auto"/>
      </w:pPr>
      <w:r w:rsidRPr="0035226C">
        <w:rPr>
          <w:b/>
        </w:rPr>
        <w:t>Game Designer</w:t>
      </w:r>
      <w:r w:rsidRPr="0035226C">
        <w:t xml:space="preserve"> | Evelyn Software Labs | Sep 2011 to Sep 2016</w:t>
      </w:r>
    </w:p>
    <w:p w14:paraId="634A2133" w14:textId="77777777" w:rsidR="00AD7E80" w:rsidRPr="0035226C" w:rsidRDefault="00CB3CC8" w:rsidP="00304BB8">
      <w:pPr>
        <w:pStyle w:val="ListBullet"/>
        <w:spacing w:after="30" w:line="276" w:lineRule="auto"/>
        <w:ind w:left="259" w:hanging="173"/>
      </w:pPr>
      <w:r w:rsidRPr="0035226C">
        <w:t>Developed iPad games including Battleground Defense Trilogy, Fix the Candy, Adrian's Crusade, and Welding Simulator for a global player base.</w:t>
      </w:r>
    </w:p>
    <w:p w14:paraId="2DE886E8" w14:textId="77777777" w:rsidR="00AD7E80" w:rsidRPr="0035226C" w:rsidRDefault="00CB3CC8" w:rsidP="00304BB8">
      <w:pPr>
        <w:keepNext/>
        <w:spacing w:before="50" w:after="0" w:line="276" w:lineRule="auto"/>
      </w:pPr>
      <w:r w:rsidRPr="0035226C">
        <w:rPr>
          <w:b/>
        </w:rPr>
        <w:t>Character Designer and Animator</w:t>
      </w:r>
      <w:r w:rsidRPr="0035226C">
        <w:t xml:space="preserve"> | Colours Animation Pvt Ltd | Nov 2010 to Sep 2011</w:t>
      </w:r>
    </w:p>
    <w:p w14:paraId="4C8C42E7" w14:textId="77777777" w:rsidR="00AD7E80" w:rsidRPr="0035226C" w:rsidRDefault="00CB3CC8" w:rsidP="00304BB8">
      <w:pPr>
        <w:pStyle w:val="ListBullet"/>
        <w:spacing w:after="30" w:line="276" w:lineRule="auto"/>
        <w:ind w:left="259" w:hanging="173"/>
      </w:pPr>
      <w:r w:rsidRPr="0035226C">
        <w:t>Designed and animated characters, prepared storyboards, and created scene-by-scene animation for studio projects.</w:t>
      </w:r>
    </w:p>
    <w:p w14:paraId="3BEF82D7" w14:textId="77777777" w:rsidR="00AD7E80" w:rsidRPr="0035226C" w:rsidRDefault="00CB3CC8" w:rsidP="00304BB8">
      <w:pPr>
        <w:keepNext/>
        <w:spacing w:before="50" w:after="0" w:line="276" w:lineRule="auto"/>
      </w:pPr>
      <w:r w:rsidRPr="0035226C">
        <w:rPr>
          <w:b/>
        </w:rPr>
        <w:t>Animator Trainee</w:t>
      </w:r>
      <w:r w:rsidRPr="0035226C">
        <w:t xml:space="preserve"> | Vismayas Max | Jul 2009 to Oct 2010</w:t>
      </w:r>
    </w:p>
    <w:p w14:paraId="6E7B53A9" w14:textId="77777777" w:rsidR="00AD7E80" w:rsidRPr="0035226C" w:rsidRDefault="00CB3CC8" w:rsidP="00304BB8">
      <w:pPr>
        <w:pStyle w:val="ListBullet"/>
        <w:spacing w:after="30" w:line="276" w:lineRule="auto"/>
        <w:ind w:left="259" w:hanging="173"/>
      </w:pPr>
      <w:r w:rsidRPr="0035226C">
        <w:t>Created character sketches, turnarounds, 3D models, props, and animations for training projects.</w:t>
      </w:r>
    </w:p>
    <w:p w14:paraId="0C456745" w14:textId="77777777" w:rsidR="00AD7E80" w:rsidRPr="00A26E2F" w:rsidRDefault="00CB3CC8" w:rsidP="00A26E2F">
      <w:pPr>
        <w:pStyle w:val="Heading1"/>
      </w:pPr>
      <w:r w:rsidRPr="00A26E2F">
        <w:t>Education</w:t>
      </w:r>
      <w:r w:rsidRPr="00A26E2F">
        <w:t xml:space="preserve"> and Recognition</w:t>
      </w:r>
    </w:p>
    <w:p w14:paraId="5D9772B2" w14:textId="77777777" w:rsidR="00AD7E80" w:rsidRPr="0035226C" w:rsidRDefault="00CB3CC8" w:rsidP="00304BB8">
      <w:pPr>
        <w:pStyle w:val="ListBullet"/>
        <w:spacing w:after="30" w:line="276" w:lineRule="auto"/>
        <w:ind w:left="259" w:hanging="173"/>
      </w:pPr>
      <w:r w:rsidRPr="0035226C">
        <w:t>D</w:t>
      </w:r>
      <w:r w:rsidRPr="0035226C">
        <w:t>iploma in Traditional and 3D Animation, Vismayas Max Animation Academy (2008 to 2009)</w:t>
      </w:r>
    </w:p>
    <w:p w14:paraId="1617EC16" w14:textId="77777777" w:rsidR="00AD7E80" w:rsidRPr="0035226C" w:rsidRDefault="00CB3CC8" w:rsidP="00304BB8">
      <w:pPr>
        <w:pStyle w:val="ListBullet"/>
        <w:spacing w:after="30" w:line="276" w:lineRule="auto"/>
        <w:ind w:left="259" w:hanging="173"/>
      </w:pPr>
      <w:r w:rsidRPr="0035226C">
        <w:t>BA English Literature coursework, University of Kerala (2010 to 2012)</w:t>
      </w:r>
    </w:p>
    <w:p w14:paraId="2EC8BE2B" w14:textId="77777777" w:rsidR="00AD7E80" w:rsidRPr="0035226C" w:rsidRDefault="00CB3CC8" w:rsidP="00304BB8">
      <w:pPr>
        <w:pStyle w:val="ListBullet"/>
        <w:spacing w:after="30" w:line="276" w:lineRule="auto"/>
        <w:ind w:left="259" w:hanging="173"/>
      </w:pPr>
      <w:r w:rsidRPr="0035226C">
        <w:t>Star Performer of the Year, Pramati Technologies (2019)</w:t>
      </w:r>
    </w:p>
    <w:p w14:paraId="6634379C" w14:textId="77777777" w:rsidR="00AD7E80" w:rsidRPr="0035226C" w:rsidRDefault="00CB3CC8" w:rsidP="00304BB8">
      <w:pPr>
        <w:pStyle w:val="ListBullet"/>
        <w:spacing w:after="30" w:line="276" w:lineRule="auto"/>
        <w:ind w:left="259" w:hanging="173"/>
      </w:pPr>
      <w:r w:rsidRPr="0035226C">
        <w:t>Diploma Certificate in Character Animation, Vismayas Max (2009)</w:t>
      </w:r>
    </w:p>
    <w:p w14:paraId="7C463A27" w14:textId="77777777" w:rsidR="00AD7E80" w:rsidRPr="00A26E2F" w:rsidRDefault="00CB3CC8" w:rsidP="00A26E2F">
      <w:pPr>
        <w:pStyle w:val="Heading1"/>
      </w:pPr>
      <w:r w:rsidRPr="00A26E2F">
        <w:t>Languages</w:t>
      </w:r>
    </w:p>
    <w:p w14:paraId="2D31EC3F" w14:textId="77777777" w:rsidR="00AD7E80" w:rsidRPr="0035226C" w:rsidRDefault="00CB3CC8" w:rsidP="00304BB8">
      <w:pPr>
        <w:spacing w:line="276" w:lineRule="auto"/>
      </w:pPr>
      <w:r w:rsidRPr="0035226C">
        <w:t>M</w:t>
      </w:r>
      <w:r w:rsidRPr="0035226C">
        <w:t>alayalam (native) | English (professional) | Tamil (working) | Hindi (elementary)</w:t>
      </w:r>
    </w:p>
    <w:sectPr w:rsidR="00AD7E80" w:rsidRPr="0035226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8FA32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6548997">
    <w:abstractNumId w:val="8"/>
  </w:num>
  <w:num w:numId="2" w16cid:durableId="769664102">
    <w:abstractNumId w:val="6"/>
  </w:num>
  <w:num w:numId="3" w16cid:durableId="362174077">
    <w:abstractNumId w:val="5"/>
  </w:num>
  <w:num w:numId="4" w16cid:durableId="325861385">
    <w:abstractNumId w:val="4"/>
  </w:num>
  <w:num w:numId="5" w16cid:durableId="210390476">
    <w:abstractNumId w:val="7"/>
  </w:num>
  <w:num w:numId="6" w16cid:durableId="613287432">
    <w:abstractNumId w:val="3"/>
  </w:num>
  <w:num w:numId="7" w16cid:durableId="1189760195">
    <w:abstractNumId w:val="2"/>
  </w:num>
  <w:num w:numId="8" w16cid:durableId="805508711">
    <w:abstractNumId w:val="1"/>
  </w:num>
  <w:num w:numId="9" w16cid:durableId="1922987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953"/>
    <w:rsid w:val="0015074B"/>
    <w:rsid w:val="001A1DA0"/>
    <w:rsid w:val="00206013"/>
    <w:rsid w:val="00293119"/>
    <w:rsid w:val="0029639D"/>
    <w:rsid w:val="00304BB8"/>
    <w:rsid w:val="00326F90"/>
    <w:rsid w:val="0035226C"/>
    <w:rsid w:val="0036376F"/>
    <w:rsid w:val="005E2430"/>
    <w:rsid w:val="00992187"/>
    <w:rsid w:val="009B404D"/>
    <w:rsid w:val="00A26E2F"/>
    <w:rsid w:val="00AA1D8D"/>
    <w:rsid w:val="00AD7E80"/>
    <w:rsid w:val="00B21EFC"/>
    <w:rsid w:val="00B47730"/>
    <w:rsid w:val="00BB2D5E"/>
    <w:rsid w:val="00CB0664"/>
    <w:rsid w:val="00CE0E1D"/>
    <w:rsid w:val="00DA7471"/>
    <w:rsid w:val="00DF0F15"/>
    <w:rsid w:val="00F843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A7FCB"/>
  <w14:defaultImageDpi w14:val="300"/>
  <w15:docId w15:val="{BCC97F46-7F8A-4B01-A487-26C9784C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F15"/>
    <w:pPr>
      <w:spacing w:after="50" w:line="247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E2F"/>
    <w:pPr>
      <w:keepNext/>
      <w:keepLines/>
      <w:spacing w:before="100" w:after="40" w:line="276" w:lineRule="auto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1F4E7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26E2F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F0F15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5E2430"/>
    <w:pPr>
      <w:spacing w:after="0" w:line="240" w:lineRule="auto"/>
    </w:pPr>
    <w:rPr>
      <w:rFonts w:ascii="Arial" w:eastAsia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ba-vishnu.github.io/portfolio/" TargetMode="External"/><Relationship Id="rId3" Type="http://schemas.openxmlformats.org/officeDocument/2006/relationships/styles" Target="styles.xml"/><Relationship Id="rId7" Type="http://schemas.openxmlformats.org/officeDocument/2006/relationships/hyperlink" Target="+91854787199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bavishnu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bbavishn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Abba Vishnu</cp:lastModifiedBy>
  <cp:revision>26</cp:revision>
  <cp:lastPrinted>2026-10-28T16:55:00Z</cp:lastPrinted>
  <dcterms:created xsi:type="dcterms:W3CDTF">2013-12-23T23:15:00Z</dcterms:created>
  <dcterms:modified xsi:type="dcterms:W3CDTF">2026-10-28T16:57:00Z</dcterms:modified>
  <cp:category/>
</cp:coreProperties>
</file>